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 spans full width</w:t>
      </w:r>
    </w:p>
    <w:p>
      <w:pPr>
        <w:sectPr>
          <w:pgSz w:w="12240" w:h="15840"/>
          <w:pgMar w:top="1440" w:right="1800" w:bottom="1440" w:left="1800" w:header="720" w:footer="720" w:gutter="0"/>
          <w:cols w:space="720"/>
          <w:docGrid w:linePitch="360"/>
        </w:sectPr>
      </w:pPr>
    </w:p>
    <w:p>
      <w:r>
        <w:t xml:space="preserve">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This should be in two columns. </w:t>
      </w:r>
    </w:p>
    <w:sectPr w:rsidR="00FC693F" w:rsidRPr="0006063C" w:rsidSect="00034616">
      <w:type w:val="continuous"/>
      <w:pgSz w:w="12240" w:h="15840"/>
      <w:pgMar w:top="1440" w:right="1800" w:bottom="1440" w:left="180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